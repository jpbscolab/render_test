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人材育成システム 要件定義書（素案）</w:t>
      </w:r>
    </w:p>
    <w:p/>
    <w:p>
      <w:r>
        <w:t>【文書目的】</w:t>
      </w:r>
    </w:p>
    <w:p>
      <w:r>
        <w:t>本書は会議「Devin要件定義１」および「Devin要件定義２」にて議論された内容を基に、Devin（AIコーディングエージェント）へ入力可能なレベルで整理した「人材育成システムの要件定義書（素案）」である。今後の詳細設計・実装フェーズに向けた基盤資料として使用する。</w:t>
      </w:r>
    </w:p>
    <w:p>
      <w:r>
        <w:t>なお、「Devin要件定義２」での議論を踏まえ、機能領域の統合・分割および不足要件の補完を実施した。</w:t>
      </w:r>
    </w:p>
    <w:p/>
    <w:p>
      <w:r>
        <w:t>------------------------------------------------------------</w:t>
      </w:r>
    </w:p>
    <w:p>
      <w:r>
        <w:t>■ 1. システム概要</w:t>
      </w:r>
    </w:p>
    <w:p>
      <w:r>
        <w:t>------------------------------------------------------------</w:t>
      </w:r>
    </w:p>
    <w:p>
      <w:r>
        <w:t>本システムは、エンジニアリング部の事業戦略に沿った「人材育成」を体系的・継続的に行うため、以下5つの機能領域と1つの横断機能を統合し、一元管理する仕組みを提供する。</w:t>
      </w:r>
    </w:p>
    <w:p/>
    <w:p>
      <w:r>
        <w:t>【機能領域】</w:t>
      </w:r>
    </w:p>
    <w:p>
      <w:r>
        <w:t>1. OJT計画管理</w:t>
      </w:r>
    </w:p>
    <w:p>
      <w:r>
        <w:t>2. 研修管理（単年度研修＋三か年研修＋ワークフロー）</w:t>
      </w:r>
    </w:p>
    <w:p>
      <w:r>
        <w:t>3. 業務経歴管理</w:t>
      </w:r>
    </w:p>
    <w:p>
      <w:r>
        <w:t>4. 力量・資格管理（スキル評価＋資格情報）</w:t>
      </w:r>
    </w:p>
    <w:p>
      <w:r>
        <w:t>5. 勉強会管理</w:t>
      </w:r>
    </w:p>
    <w:p/>
    <w:p>
      <w:r>
        <w:t>【横断機能】</w:t>
      </w:r>
    </w:p>
    <w:p>
      <w:r>
        <w:t>- 通知管理（共通基盤）</w:t>
      </w:r>
    </w:p>
    <w:p/>
    <w:p>
      <w:r>
        <w:t>※「Devin要件定義２」にて議論された「資格情報管理」は力量管理と密接に連動するため「力量・資格管理」に統合。「三か年研修管理」は研修の一種として「研修管理」に統合。研修計画管理に含まれていた通知機能は、勉強会・力量評価等にも横断的に適用可能なため共通基盤として分離した。</w:t>
      </w:r>
    </w:p>
    <w:p/>
    <w:p>
      <w:r>
        <w:t>目的は、メンバーのキャリア成長を可視化し、適切な育成計画策定および評価を可能とすることである。</w:t>
      </w:r>
    </w:p>
    <w:p/>
    <w:p>
      <w:r>
        <w:t>------------------------------------------------------------</w:t>
      </w:r>
    </w:p>
    <w:p>
      <w:r>
        <w:t>■ 2. システム構成要素と要件</w:t>
      </w:r>
    </w:p>
    <w:p>
      <w:r>
        <w:t>------------------------------------------------------------</w:t>
      </w:r>
    </w:p>
    <w:p/>
    <w:p>
      <w:r>
        <w:t>【2-1. OJT計画管理機能】</w:t>
      </w:r>
    </w:p>
    <w:p>
      <w:r>
        <w:t>● 機能目的：年度内の業務経験計画を作成し、スキル成長と紐付ける。</w:t>
      </w:r>
    </w:p>
    <w:p>
      <w:r>
        <w:t>● 主な要件：</w:t>
      </w:r>
    </w:p>
    <w:p>
      <w:r>
        <w:t>1. 今年度担当する業務を複数登録できること</w:t>
      </w:r>
    </w:p>
    <w:p>
      <w:r>
        <w:t>2. 各業務に対して「狙い／育成したい能力」を記述可能</w:t>
      </w:r>
    </w:p>
    <w:p>
      <w:r>
        <w:t>3. 入社1〜3年目向けに別様式で入力できるフォームを提供</w:t>
      </w:r>
    </w:p>
    <w:p>
      <w:r>
        <w:t>4. OJT計画は年度末に業務経歴へ自動転送できる</w:t>
      </w:r>
    </w:p>
    <w:p>
      <w:r>
        <w:t>5. 技術トラック項目との紐付け（例：どのスキルレベルを目指すか）を設定可能</w:t>
      </w:r>
    </w:p>
    <w:p>
      <w:r>
        <w:t>6. OJT計画の承認フロー：本人が作成→上長が確認・承認の流れをシステム上で管理できること（※不足要件として追加）</w:t>
      </w:r>
    </w:p>
    <w:p>
      <w:r>
        <w:t>7. 進捗管理：計画と実績の比較・進捗状況を確認できること（※不足要件として追加）</w:t>
      </w:r>
    </w:p>
    <w:p/>
    <w:p>
      <w:r>
        <w:t>【2-2. 研修管理機能】</w:t>
      </w:r>
    </w:p>
    <w:p>
      <w:r>
        <w:t>● 機能目的：受講研修（単年度・三か年）を体系的に管理し、育成計画と連携する。また、研修の申請から報告までのワークフローをシステム化する。</w:t>
      </w:r>
    </w:p>
    <w:p/>
    <w:p>
      <w:r>
        <w:t>● 2-2a. 研修計画管理（計画策定・登録・履歴管理）</w:t>
      </w:r>
    </w:p>
    <w:p>
      <w:r>
        <w:t>1. 予定／完了した研修を登録</w:t>
      </w:r>
    </w:p>
    <w:p>
      <w:r>
        <w:t>2. 研修コード・研修名での管理（外部DB連携を想定）</w:t>
      </w:r>
    </w:p>
    <w:p>
      <w:r>
        <w:t>3. OJT計画とリンクし、「業務→必要スキル→研修」という流れを管理</w:t>
      </w:r>
    </w:p>
    <w:p>
      <w:r>
        <w:t>4. 研修履歴の年度・個人別出力</w:t>
      </w:r>
    </w:p>
    <w:p>
      <w:r>
        <w:t>5. 外部研修と社内研修の区分管理ができること（※不足要件として追加）</w:t>
      </w:r>
    </w:p>
    <w:p>
      <w:r>
        <w:t>6. 研修費用管理：予算・実績の管理ができること（※不足要件として追加）</w:t>
      </w:r>
    </w:p>
    <w:p/>
    <w:p>
      <w:r>
        <w:t>● 2-2b. 研修ワークフロー管理（申請→承認→実施→報告）</w:t>
      </w:r>
    </w:p>
    <w:p>
      <w:r>
        <w:t>1. 研修ワークフロー：申請 → 承認 → 申し込み → 実施 → 報告 の一連の流れをシステム上で管理できること</w:t>
      </w:r>
    </w:p>
    <w:p>
      <w:r>
        <w:t>2. 依頼メール機能：承認後の研修申し込み依頼等をシステムから送信できること</w:t>
      </w:r>
    </w:p>
    <w:p/>
    <w:p>
      <w:r>
        <w:t>● 2-2c. 三か年研修管理（※「Devin要件定義２」にて追加、旧2-7を統合）</w:t>
      </w:r>
    </w:p>
    <w:p>
      <w:r>
        <w:t>1. 三か年研修の計画・実績を登録・管理できること</w:t>
      </w:r>
    </w:p>
    <w:p>
      <w:r>
        <w:t>2. SharePoint／Teamsに格納されたExcelデータの取り込み機能を備えること</w:t>
      </w:r>
    </w:p>
    <w:p>
      <w:r>
        <w:t>3. 年度ごとの研修実績を一覧表示できること</w:t>
      </w:r>
    </w:p>
    <w:p/>
    <w:p>
      <w:r>
        <w:t>【2-3. 業務経歴管理機能】</w:t>
      </w:r>
    </w:p>
    <w:p>
      <w:r>
        <w:t>● 機能目的：年度末に実績ベースの業務内容を蓄積し、人材評価に活用する。</w:t>
      </w:r>
    </w:p>
    <w:p>
      <w:r>
        <w:t>● 主な要件：</w:t>
      </w:r>
    </w:p>
    <w:p>
      <w:r>
        <w:t>1. 年度ごとの業務実績を登録（複数可）</w:t>
      </w:r>
    </w:p>
    <w:p>
      <w:r>
        <w:t>2. OJT計画で設定した内容を自動取り込み（取り込みボタン等の動作設計を含む）</w:t>
      </w:r>
    </w:p>
    <w:p>
      <w:r>
        <w:t>3. 人材育成・力量評価で利用できる形式で保存</w:t>
      </w:r>
    </w:p>
    <w:p>
      <w:r>
        <w:t>4. 業務分類（ジョブコード等）の導入を検討</w:t>
      </w:r>
    </w:p>
    <w:p>
      <w:r>
        <w:t>5. 過年度データ（2018年頃〜）の整理・取り込みに対応すること</w:t>
      </w:r>
    </w:p>
    <w:p>
      <w:r>
        <w:t>6. 業務経歴の検索・参照機能：特定スキルや業務分類による人材検索ができること（※不足要件として追加）</w:t>
      </w:r>
    </w:p>
    <w:p/>
    <w:p>
      <w:r>
        <w:t>【2-4. 力量・資格管理機能】（※旧2-4「力量管理」と旧2-5「資格情報管理」を統合）</w:t>
      </w:r>
    </w:p>
    <w:p>
      <w:r>
        <w:t>● 機能目的：共通トラック・技術トラックに基づくメンバーの力量を可視化し、資格情報と合わせて一元管理する。</w:t>
      </w:r>
    </w:p>
    <w:p/>
    <w:p>
      <w:r>
        <w:t>● 2-4a. スキルレベル評価</w:t>
      </w:r>
    </w:p>
    <w:p>
      <w:r>
        <w:t>1. 2種類のトラックで構成</w:t>
      </w:r>
    </w:p>
    <w:p>
      <w:r>
        <w:t xml:space="preserve">   - 共通トラック（全員共通の基礎スキル）</w:t>
      </w:r>
    </w:p>
    <w:p>
      <w:r>
        <w:t xml:space="preserve">   - 技術トラック（各専門分野の技術項目）</w:t>
      </w:r>
    </w:p>
    <w:p>
      <w:r>
        <w:t>2. 各項目にレベル0〜4を設定（定義例：経験なし〜指導できる）</w:t>
      </w:r>
    </w:p>
    <w:p>
      <w:r>
        <w:t>3. 本人の自己評価・上長評価を記録</w:t>
      </w:r>
    </w:p>
    <w:p>
      <w:r>
        <w:t>4. キャリア（例：中級／上級エンジニア）ごとの目標レベルを提示</w:t>
      </w:r>
    </w:p>
    <w:p>
      <w:r>
        <w:t>5. 項目は毎年見直し可能（動的変更）</w:t>
      </w:r>
    </w:p>
    <w:p>
      <w:r>
        <w:t>6. 古い項目はグレーアウトし履歴として保持</w:t>
      </w:r>
    </w:p>
    <w:p>
      <w:r>
        <w:t>7. 評価時期・評価サイクルを定義し、定期的な評価実施を管理できること（※不足要件として追加）</w:t>
      </w:r>
    </w:p>
    <w:p>
      <w:r>
        <w:t>8. 評価結果の履歴比較：前年との差分を表示できること（※不足要件として追加）</w:t>
      </w:r>
    </w:p>
    <w:p>
      <w:r>
        <w:t>9. 力量評価の承認フロー：自己評価→上長評価→確定の流れをシステム上で管理できること（※不足要件として追加）</w:t>
      </w:r>
    </w:p>
    <w:p/>
    <w:p>
      <w:r>
        <w:t>● 2-4b. 資格情報管理（※「Devin要件定義２」にて追加、力量管理に統合）</w:t>
      </w:r>
    </w:p>
    <w:p>
      <w:r>
        <w:t>1. 保有資格の登録・更新ができること</w:t>
      </w:r>
    </w:p>
    <w:p>
      <w:r>
        <w:t>2. 資格の取得日・有効期限等を管理できること</w:t>
      </w:r>
    </w:p>
    <w:p>
      <w:r>
        <w:t>3. 力量管理やキャリア体系と連携し、資格取得目標を設定できること</w:t>
      </w:r>
    </w:p>
    <w:p/>
    <w:p>
      <w:r>
        <w:t>【2-5. 勉強会管理機能】（※「Devin要件定義２」にて追加）</w:t>
      </w:r>
    </w:p>
    <w:p>
      <w:r>
        <w:t>● 機能目的：社内勉強会の企画・招集・参加管理・振り返りを一元化する。</w:t>
      </w:r>
    </w:p>
    <w:p>
      <w:r>
        <w:t>● 主な要件：</w:t>
      </w:r>
    </w:p>
    <w:p>
      <w:r>
        <w:t>1. 勉強会の登録・招集通知ができること</w:t>
      </w:r>
    </w:p>
    <w:p>
      <w:r>
        <w:t>2. 参加者の出欠管理ができること</w:t>
      </w:r>
    </w:p>
    <w:p>
      <w:r>
        <w:t>3. 参加報告・振り返りを登録できること</w:t>
      </w:r>
    </w:p>
    <w:p>
      <w:r>
        <w:t>4. アンケート形式での参加者フィードバック収集ができること</w:t>
      </w:r>
    </w:p>
    <w:p>
      <w:r>
        <w:t>5. 発表資料の保管・共有ができること（※不足要件として追加）</w:t>
      </w:r>
    </w:p>
    <w:p/>
    <w:p>
      <w:r>
        <w:t>【2-6. 通知管理機能（横断機能）】（※研修計画管理から分離・共通基盤化）</w:t>
      </w:r>
    </w:p>
    <w:p>
      <w:r>
        <w:t>● 機能目的：各機能領域からの自動通知・リマインドを共通基盤として一元管理する。</w:t>
      </w:r>
    </w:p>
    <w:p>
      <w:r>
        <w:t>● 主な要件：</w:t>
      </w:r>
    </w:p>
    <w:p>
      <w:r>
        <w:t>1. 研修関連通知：未申請／未報告時に、1週間前・2週間後などのタイミングで自動メール通知を送信できること</w:t>
      </w:r>
    </w:p>
    <w:p>
      <w:r>
        <w:t>2. 勉強会関連通知：勉強会の招集・リマインド通知を送信できること</w:t>
      </w:r>
    </w:p>
    <w:p>
      <w:r>
        <w:t>3. 力量評価関連通知：評価時期のリマインド通知を送信できること</w:t>
      </w:r>
    </w:p>
    <w:p>
      <w:r>
        <w:t>4. 通知テンプレート管理：通知メールの文面をテンプレートとして管理・編集できること</w:t>
      </w:r>
    </w:p>
    <w:p>
      <w:r>
        <w:t>5. 通知履歴管理：送信済み通知の履歴を参照できること</w:t>
      </w:r>
    </w:p>
    <w:p/>
    <w:p>
      <w:r>
        <w:t>【2-7. ユーザー・権限管理機能】（※不足要件として追加）</w:t>
      </w:r>
    </w:p>
    <w:p>
      <w:r>
        <w:t>● 機能目的：システム利用者の管理と、データに対するアクセス権限を制御する。</w:t>
      </w:r>
    </w:p>
    <w:p>
      <w:r>
        <w:t>● 主な要件：</w:t>
      </w:r>
    </w:p>
    <w:p>
      <w:r>
        <w:t>1. ユーザーの登録・編集・無効化ができること</w:t>
      </w:r>
    </w:p>
    <w:p>
      <w:r>
        <w:t>2. 組織階層（部門・グループ・上長関係）を管理し、承認フローや評価の基盤とすること</w:t>
      </w:r>
    </w:p>
    <w:p>
      <w:r>
        <w:t>3. 以下のロールを定義し、各機能・データに対する権限をロール単位で制御できること</w:t>
      </w:r>
    </w:p>
    <w:p/>
    <w:p>
      <w:r>
        <w:t>● ロール定義と権限マトリクス：</w:t>
      </w:r>
    </w:p>
    <w:p/>
    <w:p>
      <w:r>
        <w:t xml:space="preserve">  (a) 本人</w:t>
      </w:r>
    </w:p>
    <w:p>
      <w:r>
        <w:t xml:space="preserve">    - 参照：自身のデータをすべて参照できる（OJT計画、研修記録、業務経歴、力量評価、資格情報等）</w:t>
      </w:r>
    </w:p>
    <w:p>
      <w:r>
        <w:t xml:space="preserve">    - 編集：自身のOJT計画・研修記録・自己評価等を編集できる</w:t>
      </w:r>
    </w:p>
    <w:p>
      <w:r>
        <w:t xml:space="preserve">    - 制限：上長（部門長・GL）の評価コメント等は、編集中（確定前）は非表示とする</w:t>
      </w:r>
    </w:p>
    <w:p/>
    <w:p>
      <w:r>
        <w:t xml:space="preserve">  (b) GL（グループリーダー）</w:t>
      </w:r>
    </w:p>
    <w:p>
      <w:r>
        <w:t xml:space="preserve">    - 参照：自グループに所属するメンバーのデータのみ参照できる（他グループ・部付きメンバーのデータは参照不可）</w:t>
      </w:r>
    </w:p>
    <w:p>
      <w:r>
        <w:t xml:space="preserve">    - 編集：自グループに所属するメンバーのデータを直接編集できる</w:t>
      </w:r>
    </w:p>
    <w:p>
      <w:r>
        <w:t xml:space="preserve">    - 承認：グループメンバーのOJT計画承認、力量評価（上長評価）等の承認操作ができる</w:t>
      </w:r>
    </w:p>
    <w:p/>
    <w:p>
      <w:r>
        <w:t xml:space="preserve">  (c) 部門長</w:t>
      </w:r>
    </w:p>
    <w:p>
      <w:r>
        <w:t xml:space="preserve">    - 参照：所属部門の全メンバー（全グループ＋部付き）のデータを参照できる</w:t>
      </w:r>
    </w:p>
    <w:p>
      <w:r>
        <w:t xml:space="preserve">    - 編集：部付きメンバーのデータを直接編集できる</w:t>
      </w:r>
    </w:p>
    <w:p>
      <w:r>
        <w:t xml:space="preserve">    - 承認：OJT計画承認、力量評価承認等の承認操作ができる</w:t>
      </w:r>
    </w:p>
    <w:p>
      <w:r>
        <w:t xml:space="preserve">    - 制限：グループ所属メンバーのデータは参照のみ可能（編集はGLが担当）</w:t>
      </w:r>
    </w:p>
    <w:p/>
    <w:p>
      <w:r>
        <w:t xml:space="preserve">  (d) 教育担当（＝システム管理者）</w:t>
      </w:r>
    </w:p>
    <w:p>
      <w:r>
        <w:t xml:space="preserve">    - マスタデータの編集：スキル項目、研修コード、業務分類、キャリア定義等の各種マスタを編集できる</w:t>
      </w:r>
    </w:p>
    <w:p>
      <w:r>
        <w:t xml:space="preserve">    - ログ参照：操作ログ・システムログを参照できる</w:t>
      </w:r>
    </w:p>
    <w:p>
      <w:r>
        <w:t xml:space="preserve">    - 複数人の登録が可能</w:t>
      </w:r>
    </w:p>
    <w:p>
      <w:r>
        <w:t xml:space="preserve">    - 上記マスタ編集およびログ参照は教育担当のみが実行可能（他ロールには権限なし）</w:t>
      </w:r>
    </w:p>
    <w:p/>
    <w:p>
      <w:r>
        <w:t>● データ公開制御：</w:t>
      </w:r>
    </w:p>
    <w:p>
      <w:r>
        <w:t>1. 上長（部門長・GL）による評価データは、編集中（確定前）は本人に非表示とし、確定後に本人へ公開する</w:t>
      </w:r>
    </w:p>
    <w:p>
      <w:r>
        <w:t>2. 個人情報（資格データ等）は、上記ロール定義に基づくアクセス制御を厳格に適用する</w:t>
      </w:r>
    </w:p>
    <w:p/>
    <w:p>
      <w:r>
        <w:t>【2-8. マスタデータ管理機能】（※不足要件として追加）</w:t>
      </w:r>
    </w:p>
    <w:p>
      <w:r>
        <w:t>● 機能目的：各機能で使用するマスタデータを管理者が維持・更新できる仕組みを提供する。</w:t>
      </w:r>
    </w:p>
    <w:p>
      <w:r>
        <w:t>● 主な要件：</w:t>
      </w:r>
    </w:p>
    <w:p>
      <w:r>
        <w:t>1. スキル項目マスタ（共通トラック・技術トラック）の管理画面</w:t>
      </w:r>
    </w:p>
    <w:p>
      <w:r>
        <w:t>2. 研修コード・研修名マスタの管理画面</w:t>
      </w:r>
    </w:p>
    <w:p>
      <w:r>
        <w:t>3. 業務分類（ジョブコード）マスタの管理画面</w:t>
      </w:r>
    </w:p>
    <w:p>
      <w:r>
        <w:t>4. キャリア定義マスタ（キャリア分類・必要スキルレベル）の管理画面</w:t>
      </w:r>
    </w:p>
    <w:p>
      <w:r>
        <w:t>5. 年度マスタの管理（年度切替処理を含む）</w:t>
      </w:r>
    </w:p>
    <w:p/>
    <w:p>
      <w:r>
        <w:t>【2-9. ダッシュボード・レポート機能】（※不足要件として追加）</w:t>
      </w:r>
    </w:p>
    <w:p>
      <w:r>
        <w:t>● 機能目的：管理者・上長が部下やチーム全体の育成状況を俯瞰・把握できる画面を提供する。</w:t>
      </w:r>
    </w:p>
    <w:p>
      <w:r>
        <w:t>● 主な要件：</w:t>
      </w:r>
    </w:p>
    <w:p>
      <w:r>
        <w:t>1. 部下一覧での育成状況サマリ表示（OJT進捗、研修受講状況、力量レベル等）</w:t>
      </w:r>
    </w:p>
    <w:p>
      <w:r>
        <w:t>2. スキルマップ：チーム全体のスキル分布を可視化</w:t>
      </w:r>
    </w:p>
    <w:p>
      <w:r>
        <w:t>3. 研修受講率・完了率の集計表示</w:t>
      </w:r>
    </w:p>
    <w:p>
      <w:r>
        <w:t>4. キャリア目標との差分を一覧表示</w:t>
      </w:r>
    </w:p>
    <w:p>
      <w:r>
        <w:t>5. 帳票出力：PDF／Excelでの年度レポート生成（個人別・部署別）</w:t>
      </w:r>
    </w:p>
    <w:p>
      <w:r>
        <w:t>6. 人材検索：特定スキル・資格・業務経験による人材の検索・絞り込み</w:t>
      </w:r>
    </w:p>
    <w:p/>
    <w:p>
      <w:r>
        <w:t>------------------------------------------------------------</w:t>
      </w:r>
    </w:p>
    <w:p>
      <w:r>
        <w:t>■ 3. キャリア体系との連動</w:t>
      </w:r>
    </w:p>
    <w:p>
      <w:r>
        <w:t>------------------------------------------------------------</w:t>
      </w:r>
    </w:p>
    <w:p>
      <w:r>
        <w:t>● キャリア分類：中級エンジニア／上級エンジニア／プロマネ系 等</w:t>
      </w:r>
    </w:p>
    <w:p>
      <w:r>
        <w:t>● 各キャリアに対して必要スキルレベルを設定できること</w:t>
      </w:r>
    </w:p>
    <w:p>
      <w:r>
        <w:t>● 力量管理画面にて「現在レベル」「目標レベル」「差分」を表示</w:t>
      </w:r>
    </w:p>
    <w:p>
      <w:r>
        <w:t>● OJT／研修計画と接続し、成長ストーリーを描ける構造とする</w:t>
      </w:r>
    </w:p>
    <w:p>
      <w:r>
        <w:t>● 理想は体系化だが、更新負荷が大きいため、まずは最低限の力量管理から段階的に開始する方針とする（※「Devin要件定義２」にて確認）</w:t>
      </w:r>
    </w:p>
    <w:p/>
    <w:p>
      <w:r>
        <w:t>------------------------------------------------------------</w:t>
      </w:r>
    </w:p>
    <w:p>
      <w:r>
        <w:t>■ 4. 全体的な非機能要件（素案）</w:t>
      </w:r>
    </w:p>
    <w:p>
      <w:r>
        <w:t>------------------------------------------------------------</w:t>
      </w:r>
    </w:p>
    <w:p>
      <w:r>
        <w:t>1. 操作性：年1回の全社入力運用を想定し、入力負荷が重すぎないUIとする</w:t>
      </w:r>
    </w:p>
    <w:p>
      <w:r>
        <w:t>2. 保守性：スキル項目が毎年見直せる構造（管理画面の仕組みを持つ）</w:t>
      </w:r>
    </w:p>
    <w:p>
      <w:r>
        <w:t>3. トレーサビリティ：業務→スキル→研修のつながりを明確に保持</w:t>
      </w:r>
    </w:p>
    <w:p>
      <w:r>
        <w:t>4. データ連携：既存の研修DB、キャリアデータとの連携を可能とする</w:t>
      </w:r>
    </w:p>
    <w:p>
      <w:r>
        <w:t>5. 成果物出力：PDF／Excelなどでの年度レポート生成</w:t>
      </w:r>
    </w:p>
    <w:p>
      <w:r>
        <w:t>6. 外部連携：SharePoint／Teamsとのデータ連携を可能とする（※「Devin要件定義２」にて追加）</w:t>
      </w:r>
    </w:p>
    <w:p>
      <w:r>
        <w:t>7. 監査ログ：データの変更履歴を追跡・参照できること（※不足要件として追加）</w:t>
      </w:r>
    </w:p>
    <w:p>
      <w:r>
        <w:t>8. 年度管理：年度の開始／終了処理、前年度データの引き継ぎ（ロールオーバー）に対応すること（※不足要件として追加）</w:t>
      </w:r>
    </w:p>
    <w:p>
      <w:r>
        <w:t>9. データ移行：既存Excel等からの初期データ移行に対応できること（※不足要件として追加）</w:t>
      </w:r>
    </w:p>
    <w:p>
      <w:r>
        <w:t>10. セキュリティ（アクセス制御）：個人情報（資格データ等）を含むデータに対し、ロールベースのアクセス制御を実装すること。本人・GL・部門長・教育担当の各ロールに応じた参照・編集・承認権限を厳格に制御する（※セキュリティ要件として追加）</w:t>
      </w:r>
    </w:p>
    <w:p>
      <w:r>
        <w:t>11. データ表示制御：上長評価等の機密性の高いデータは、確定前は本人に非表示とする制御を実装すること（※セキュリティ要件として追加）</w:t>
      </w:r>
    </w:p>
    <w:p/>
    <w:p>
      <w:r>
        <w:t>------------------------------------------------------------</w:t>
      </w:r>
    </w:p>
    <w:p>
      <w:r>
        <w:t>■ 5. 運用フロー（素案）</w:t>
      </w:r>
    </w:p>
    <w:p>
      <w:r>
        <w:t>------------------------------------------------------------</w:t>
      </w:r>
    </w:p>
    <w:p>
      <w:r>
        <w:t>【年度開始】</w:t>
      </w:r>
    </w:p>
    <w:p>
      <w:r>
        <w:t>- 年度切替処理（マスタ更新・前年度データ引き継ぎ）</w:t>
      </w:r>
    </w:p>
    <w:p>
      <w:r>
        <w:t>- OJT計画の作成→上長承認</w:t>
      </w:r>
    </w:p>
    <w:p>
      <w:r>
        <w:t>- 研修計画の作成（研修申請ワークフロー開始）</w:t>
      </w:r>
    </w:p>
    <w:p>
      <w:r>
        <w:t>- 目標スキルレベルの確認</w:t>
      </w:r>
    </w:p>
    <w:p/>
    <w:p>
      <w:r>
        <w:t>【年度中】</w:t>
      </w:r>
    </w:p>
    <w:p>
      <w:r>
        <w:t>- 業務更新</w:t>
      </w:r>
    </w:p>
    <w:p>
      <w:r>
        <w:t>- 研修受講記録（申請→承認→実施→報告のワークフロー運用）</w:t>
      </w:r>
    </w:p>
    <w:p>
      <w:r>
        <w:t>- 研修未申請／未報告時の自動通知</w:t>
      </w:r>
    </w:p>
    <w:p>
      <w:r>
        <w:t>- 勉強会の企画・開催・振り返り</w:t>
      </w:r>
    </w:p>
    <w:p>
      <w:r>
        <w:t>- 資格取得・更新の記録</w:t>
      </w:r>
    </w:p>
    <w:p>
      <w:r>
        <w:t>- OJT進捗確認</w:t>
      </w:r>
    </w:p>
    <w:p/>
    <w:p>
      <w:r>
        <w:t>【年度末】</w:t>
      </w:r>
    </w:p>
    <w:p>
      <w:r>
        <w:t>- 業務経歴へ自動反映</w:t>
      </w:r>
    </w:p>
    <w:p>
      <w:r>
        <w:t>- 力量評価（自己評価→上長評価→確定）</w:t>
      </w:r>
    </w:p>
    <w:p>
      <w:r>
        <w:t>- キャリア差分確認</w:t>
      </w:r>
    </w:p>
    <w:p>
      <w:r>
        <w:t>- 三か年研修の実績取り込み</w:t>
      </w:r>
    </w:p>
    <w:p>
      <w:r>
        <w:t>- 年度レポート出力</w:t>
      </w:r>
    </w:p>
    <w:p/>
    <w:p>
      <w:r>
        <w:t>------------------------------------------------------------</w:t>
      </w:r>
    </w:p>
    <w:p>
      <w:r>
        <w:t>■ 6. 今後の検討事項</w:t>
      </w:r>
    </w:p>
    <w:p>
      <w:r>
        <w:t>------------------------------------------------------------</w:t>
      </w:r>
    </w:p>
    <w:p>
      <w:r>
        <w:t>1. 共通トラック・技術トラックの最新項目の確定</w:t>
      </w:r>
    </w:p>
    <w:p>
      <w:r>
        <w:t>2. キャリア定義の最終化（トラック定義、目標レベル設定の確定）</w:t>
      </w:r>
    </w:p>
    <w:p>
      <w:r>
        <w:t>3. 研修コード管理方式の確定</w:t>
      </w:r>
    </w:p>
    <w:p>
      <w:r>
        <w:t>4. UIワイヤーフレーム作成</w:t>
      </w:r>
    </w:p>
    <w:p>
      <w:r>
        <w:t>5. データベースのテーブル構成設計</w:t>
      </w:r>
    </w:p>
    <w:p>
      <w:r>
        <w:t>6. Devinへの指示方針整理（「不明点は不明と回答」等の指示文検討）（※「Devin要件定義２」にて追加）</w:t>
      </w:r>
    </w:p>
    <w:p>
      <w:r>
        <w:t>7. 研修申請〜報告ワークフローの詳細設計（※「Devin要件定義２」にて追加）</w:t>
      </w:r>
    </w:p>
    <w:p>
      <w:r>
        <w:t>8. 通知機能の詳細仕様化（タイミング・対象者・メール文面等）（※「Devin要件定義２」にて追加）</w:t>
      </w:r>
    </w:p>
    <w:p>
      <w:r>
        <w:t>9. 勉強会管理機能の詳細仕様化（※「Devin要件定義２」にて追加）</w:t>
      </w:r>
    </w:p>
    <w:p>
      <w:r>
        <w:t>10. 三か年研修データ（Excel）取り込み方式の検討（※「Devin要件定義２」にて追加）</w:t>
      </w:r>
    </w:p>
    <w:p>
      <w:r>
        <w:t>11. 過年度データ（2018年頃〜）の整理方針（※「Devin要件定義２」にて追加）</w:t>
      </w:r>
    </w:p>
    <w:p>
      <w:r>
        <w:t>12. 要件定義内の表現統一（登録／記入／選択等）（※「Devin要件定義２」にて追加）</w:t>
      </w:r>
    </w:p>
    <w:p>
      <w:r>
        <w:t>13. ユーザー権限設計（ロール定義・アクセス制御の詳細）（※不足要件として追加）</w:t>
      </w:r>
    </w:p>
    <w:p>
      <w:r>
        <w:t>14. 組織階層管理の設計（部署・チーム・上長関係）（※不足要件として追加）</w:t>
      </w:r>
    </w:p>
    <w:p>
      <w:r>
        <w:t>15. データ移行計画の策定（既存Excel等からの移行手順）（※不足要件として追加）</w:t>
      </w:r>
    </w:p>
    <w:p>
      <w:r>
        <w:t>16. 監査ログの設計（対象操作・保持期間等）（※不足要件として追加）</w:t>
      </w:r>
    </w:p>
    <w:p/>
    <w:p>
      <w:r>
        <w:t>------------------------------------------------------------</w:t>
      </w:r>
    </w:p>
    <w:p>
      <w:r>
        <w:t>■ 7. Devin入力時の注意点（推奨）</w:t>
      </w:r>
    </w:p>
    <w:p>
      <w:r>
        <w:t>------------------------------------------------------------</w:t>
      </w:r>
    </w:p>
    <w:p>
      <w:r>
        <w:t>- 1機能につき具体的な仕様・目的・成功条件を提示する</w:t>
      </w:r>
    </w:p>
    <w:p>
      <w:r>
        <w:t>- 抽象語（「使いやすく」「整える」等）は避け、具体的な定義を記載</w:t>
      </w:r>
    </w:p>
    <w:p>
      <w:r>
        <w:t>- 必要データ構造・画面項目は列挙する</w:t>
      </w:r>
    </w:p>
    <w:p>
      <w:r>
        <w:t>- 参考資料（OJTフォーマット等）のファイル名を明記</w:t>
      </w:r>
    </w:p>
    <w:p>
      <w:r>
        <w:t>- OJT／研修／業務経歴／力量管理などブロック単位でDevinに入力する（※「Devin要件定義２」にて確認）</w:t>
      </w:r>
    </w:p>
    <w:p/>
    <w:p>
      <w:r>
        <w:t>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